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Forensic Analysis Report</w:t>
      </w:r>
    </w:p>
    <w:p>
      <w:r>
        <w:t>Generated: 2026-04-18 08:25:47</w:t>
      </w:r>
    </w:p>
    <w:p>
      <w:pPr>
        <w:jc w:val="center"/>
      </w:pPr>
      <w:r>
        <w:t>Generated by SME v3.0.1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