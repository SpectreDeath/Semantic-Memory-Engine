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Forensic Analysis Report</w:t>
      </w:r>
    </w:p>
    <w:p>
      <w:r>
        <w:t>Generated: 2026-04-18 09:34:07</w:t>
      </w:r>
    </w:p>
    <w:p>
      <w:pPr>
        <w:jc w:val="center"/>
      </w:pPr>
      <w:r>
        <w:t>Generated by SME v3.0.1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